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MAX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Integration NDT Audit Report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2026-09-11 13:26:22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Test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All welds inspected with UT and RT. Zero defects found in Zone A-3.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Test Engineer</w:t>
        <w:br/>
        <w:t>System: MAX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