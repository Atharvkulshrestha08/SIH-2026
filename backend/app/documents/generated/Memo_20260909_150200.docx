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AEROSOVEREIGN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Pipeline Test 2 - Real PDF Extraction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2026-09-09 15:02:00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Lead Inspector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--- Page 1 ---</w:t>
        <w:br/>
        <w:t>NIMCET</w:t>
        <w:br/>
        <w:t>2025</w:t>
        <w:br/>
        <w:t>Roadmap</w:t>
        <w:br/>
        <w:t>Self-assessment:</w:t>
        <w:br/>
        <w:t>-</w:t>
        <w:br/>
        <w:t>how</w:t>
        <w:br/>
        <w:t>much</w:t>
        <w:br/>
        <w:t>maths</w:t>
        <w:br/>
        <w:t>you</w:t>
        <w:br/>
        <w:t>know</w:t>
        <w:br/>
        <w:t>-</w:t>
        <w:br/>
        <w:t>Can</w:t>
        <w:br/>
        <w:t>you</w:t>
        <w:br/>
        <w:t>actually</w:t>
        <w:br/>
        <w:t>get</w:t>
        <w:br/>
        <w:t>good</w:t>
        <w:br/>
        <w:t>rank</w:t>
        <w:br/>
        <w:t>or</w:t>
        <w:br/>
        <w:t>you</w:t>
        <w:br/>
        <w:t>are</w:t>
        <w:br/>
        <w:t>a</w:t>
        <w:br/>
        <w:t>programmer</w:t>
        <w:br/>
        <w:t>-</w:t>
        <w:br/>
        <w:t>Can</w:t>
        <w:br/>
        <w:t>you</w:t>
        <w:br/>
        <w:t>self</w:t>
        <w:br/>
        <w:t>prepare</w:t>
        <w:br/>
        <w:t>-</w:t>
        <w:br/>
        <w:t>Can</w:t>
        <w:br/>
        <w:t>you</w:t>
        <w:br/>
        <w:t>motivate</w:t>
        <w:br/>
        <w:t>yourself</w:t>
        <w:br/>
        <w:t>at</w:t>
        <w:br/>
        <w:t>home</w:t>
        <w:br/>
        <w:t>Syllabus</w:t>
        <w:br/>
        <w:t>&amp;</w:t>
        <w:br/>
        <w:t>Pattern:</w:t>
        <w:br/>
        <w:t>-</w:t>
        <w:br/>
        <w:t>One</w:t>
        <w:br/>
        <w:t>Stop</w:t>
        <w:br/>
        <w:t>official</w:t>
        <w:br/>
        <w:t>PDF:</w:t>
        <w:br/>
        <w:t>https://nitjsr.ac.in/backend/uploads/nimcet/2024/IB_NIMCET-2024_V1.pdf</w:t>
        <w:br/>
        <w:t>Books:</w:t>
        <w:br/>
        <w:t xml:space="preserve">Maths: </w:t>
        <w:br/>
        <w:t>-</w:t>
        <w:br/>
        <w:t>NCERT</w:t>
        <w:br/>
        <w:t>Maths</w:t>
        <w:br/>
        <w:t>-</w:t>
        <w:br/>
        <w:t>Objective</w:t>
        <w:br/>
        <w:t>Maths:</w:t>
        <w:br/>
        <w:t>RD</w:t>
        <w:br/>
        <w:t>Sharma</w:t>
        <w:br/>
        <w:t>-</w:t>
        <w:br/>
        <w:t>Mathematics</w:t>
        <w:br/>
        <w:t>by</w:t>
        <w:br/>
        <w:t>RS</w:t>
        <w:br/>
        <w:t>Agarwal</w:t>
        <w:br/>
        <w:t>General</w:t>
        <w:br/>
        <w:t>Aptitude:</w:t>
        <w:br/>
        <w:t>-</w:t>
        <w:br/>
        <w:t>A</w:t>
        <w:br/>
        <w:t>Modern</w:t>
        <w:br/>
        <w:t>Approach</w:t>
        <w:br/>
        <w:t>to</w:t>
        <w:br/>
        <w:t>Logical</w:t>
        <w:br/>
        <w:t>Reasoning</w:t>
        <w:br/>
        <w:t>~</w:t>
        <w:br/>
        <w:t>RS</w:t>
        <w:br/>
        <w:t>Agarwal</w:t>
        <w:br/>
        <w:t>-</w:t>
        <w:br/>
        <w:t>Analytical</w:t>
        <w:br/>
        <w:t>Reasoning</w:t>
        <w:br/>
        <w:t>~</w:t>
        <w:br/>
        <w:t>MK</w:t>
        <w:br/>
        <w:t>Pandey</w:t>
        <w:br/>
        <w:t>Computer</w:t>
        <w:br/>
        <w:t>Fundamentals:</w:t>
        <w:br/>
        <w:t>-</w:t>
        <w:br/>
        <w:t>Computer</w:t>
        <w:br/>
        <w:t>Fundamentals</w:t>
        <w:br/>
        <w:t>~</w:t>
        <w:br/>
        <w:t>Pradeep</w:t>
        <w:br/>
        <w:t>K</w:t>
        <w:br/>
        <w:t>Sinha</w:t>
        <w:br/>
        <w:t>-</w:t>
        <w:br/>
        <w:t>Arihant</w:t>
        <w:br/>
        <w:t>Study</w:t>
        <w:br/>
        <w:t>Package</w:t>
        <w:br/>
        <w:t>~</w:t>
        <w:br/>
        <w:t>Amit</w:t>
        <w:br/>
        <w:t>Agarwal</w:t>
        <w:br/>
        <w:t>English:</w:t>
        <w:br/>
        <w:t>-</w:t>
        <w:br/>
        <w:t>Objective</w:t>
        <w:br/>
        <w:t>English</w:t>
        <w:br/>
        <w:t>~</w:t>
        <w:br/>
        <w:t>Hari</w:t>
        <w:br/>
        <w:t>Mohan</w:t>
        <w:br/>
        <w:br/>
        <w:t>--- Page 2 ---</w:t>
        <w:br/>
        <w:t>Coaching:</w:t>
        <w:br/>
        <w:t>-</w:t>
        <w:br/>
        <w:t>Rate</w:t>
        <w:br/>
        <w:t>yourself</w:t>
        <w:br/>
        <w:t>in</w:t>
        <w:br/>
        <w:t>maths</w:t>
        <w:br/>
        <w:t>-</w:t>
        <w:br/>
        <w:t>Can</w:t>
        <w:br/>
        <w:t>you</w:t>
        <w:br/>
        <w:t>keep</w:t>
        <w:br/>
        <w:t>yourself</w:t>
        <w:br/>
        <w:t>motivated</w:t>
        <w:br/>
        <w:t>-</w:t>
        <w:br/>
        <w:t>How</w:t>
        <w:br/>
        <w:t>will</w:t>
        <w:br/>
        <w:t>you</w:t>
        <w:br/>
        <w:t>look</w:t>
        <w:br/>
        <w:t>into</w:t>
        <w:br/>
        <w:t>topics</w:t>
        <w:br/>
        <w:t>which</w:t>
        <w:br/>
        <w:t>are</w:t>
        <w:br/>
        <w:t>difficult/have</w:t>
        <w:br/>
        <w:t>doubts</w:t>
        <w:br/>
        <w:t>PROS:</w:t>
        <w:br/>
        <w:t>-</w:t>
        <w:br/>
        <w:t>Tricks</w:t>
        <w:br/>
        <w:t>and</w:t>
        <w:br/>
        <w:t>Tips</w:t>
        <w:br/>
        <w:t>-</w:t>
        <w:br/>
        <w:t>Competition</w:t>
        <w:br/>
        <w:t>-</w:t>
        <w:br/>
        <w:t>Tests</w:t>
        <w:br/>
        <w:t>-</w:t>
        <w:br/>
        <w:t>Environment</w:t>
        <w:br/>
        <w:t>-</w:t>
        <w:br/>
        <w:t>Motivation</w:t>
        <w:br/>
        <w:t>Online</w:t>
        <w:br/>
        <w:t>or</w:t>
        <w:br/>
        <w:t>Offline:</w:t>
        <w:br/>
        <w:t>-</w:t>
        <w:br/>
        <w:t>Study</w:t>
        <w:br/>
        <w:t>at</w:t>
        <w:br/>
        <w:t>home</w:t>
        <w:br/>
        <w:t>and</w:t>
        <w:br/>
        <w:t>stay</w:t>
        <w:br/>
        <w:t>motivated</w:t>
        <w:br/>
        <w:t>-</w:t>
        <w:br/>
        <w:t>Don't</w:t>
        <w:br/>
        <w:t>want</w:t>
        <w:br/>
        <w:t>to</w:t>
        <w:br/>
        <w:t>travel</w:t>
        <w:br/>
        <w:t>-</w:t>
        <w:br/>
        <w:t>Want</w:t>
        <w:br/>
        <w:t>to</w:t>
        <w:br/>
        <w:t>study</w:t>
        <w:br/>
        <w:t>in</w:t>
        <w:br/>
        <w:t>isolation</w:t>
        <w:br/>
        <w:t>AIM:</w:t>
        <w:br/>
        <w:t>-</w:t>
        <w:br/>
        <w:t>Aim</w:t>
        <w:br/>
        <w:t>should</w:t>
        <w:br/>
        <w:t>be</w:t>
        <w:br/>
        <w:t>th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Lead Inspector</w:t>
        <w:br/>
        <w:t>System: AeroSovereign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